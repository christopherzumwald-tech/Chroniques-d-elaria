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Elaria Final 8</w:t>
      </w:r>
    </w:p>
    <w:p>
      <w:r>
        <w:t>ELARIA — Bloc 3.1 : Création de personnage</w:t>
      </w:r>
    </w:p>
    <w:p>
      <w:r>
        <w:t>Statistiques</w:t>
      </w:r>
    </w:p>
    <w:p>
      <w:r>
        <w:t>FOR — Force</w:t>
      </w:r>
    </w:p>
    <w:p>
      <w:r>
        <w:t>AGI — Agilité</w:t>
      </w:r>
    </w:p>
    <w:p>
      <w:r>
        <w:t>END — Endurance</w:t>
      </w:r>
    </w:p>
    <w:p>
      <w:r>
        <w:t>INT — Intelligence</w:t>
      </w:r>
    </w:p>
    <w:p>
      <w:r>
        <w:t>SAG — Sagesse</w:t>
      </w:r>
    </w:p>
    <w:p>
      <w:r>
        <w:t>PRE — Précision</w:t>
      </w:r>
    </w:p>
    <w:p>
      <w:r>
        <w:t>TEC — Technique</w:t>
      </w:r>
    </w:p>
    <w:p>
      <w:r>
        <w:t>VOL — Volonté</w:t>
      </w:r>
    </w:p>
    <w:p>
      <w:r>
        <w:t>CHA — Charisme</w:t>
      </w:r>
    </w:p>
    <w:p>
      <w:r>
        <w:t>MAG — Magie</w:t>
      </w:r>
    </w:p>
    <w:p>
      <w:r>
        <w:t>Répartition des statistiques</w:t>
      </w:r>
    </w:p>
    <w:p>
      <w:r>
        <w:t>Chaque statistique commence à 1.</w:t>
      </w:r>
    </w:p>
    <w:p>
      <w:r>
        <w:t>Le joueur possède 40 points à répartir.</w:t>
      </w:r>
    </w:p>
    <w:p>
      <w:r>
        <w:t>Maximum à la création : 10.</w:t>
      </w:r>
    </w:p>
    <w:p>
      <w:r>
        <w:t>Maximum absolu avec équipement : 13 (+3 équipement).</w:t>
      </w:r>
    </w:p>
    <w:p>
      <w:r>
        <w:t>Capacités de départ</w:t>
      </w:r>
    </w:p>
    <w:p>
      <w:r>
        <w:t>Chaque personnage commence avec 4 capacités.</w:t>
      </w:r>
    </w:p>
    <w:p>
      <w:r>
        <w:t>1 capacité Combat.</w:t>
      </w:r>
    </w:p>
    <w:p>
      <w:r>
        <w:t>1 capacité Soutien.</w:t>
      </w:r>
    </w:p>
    <w:p>
      <w:r>
        <w:t>1 capacité Contrôle.</w:t>
      </w:r>
    </w:p>
    <w:p>
      <w:r>
        <w:t>1 capacité Utilitaire.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