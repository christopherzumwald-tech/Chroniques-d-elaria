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24</w:t>
      </w:r>
    </w:p>
    <w:p>
      <w:r>
        <w:t>BLOC 5.5 - ARMES, ARMURES ET</w:t>
      </w:r>
    </w:p>
    <w:p>
      <w:r>
        <w:t>AMELIORATIONS</w:t>
      </w:r>
    </w:p>
    <w:p>
      <w:r>
        <w:t>Categories d'armes</w:t>
      </w:r>
    </w:p>
    <w:p>
      <w:r>
        <w:t>Categorie</w:t>
      </w:r>
    </w:p>
    <w:p>
      <w:r>
        <w:t>Dague</w:t>
      </w:r>
    </w:p>
    <w:p>
      <w:r>
        <w:t>Arme a une main</w:t>
      </w:r>
    </w:p>
    <w:p>
      <w:r>
        <w:t>Arme flexible</w:t>
      </w:r>
    </w:p>
    <w:p>
      <w:r>
        <w:t>Arme longue 1 main</w:t>
      </w:r>
    </w:p>
    <w:p>
      <w:r>
        <w:t>Arme longue 2 mains</w:t>
      </w:r>
    </w:p>
    <w:p>
      <w:r>
        <w:t>Arme a distance</w:t>
      </w:r>
    </w:p>
    <w:p>
      <w:r>
        <w:t>Arme lourde</w:t>
      </w:r>
    </w:p>
    <w:p>
      <w:r>
        <w:t>Degats</w:t>
      </w:r>
    </w:p>
    <w:p>
      <w:r>
        <w:t>Portee</w:t>
      </w:r>
    </w:p>
    <w:p>
      <w:r>
        <w:t>Stat principale</w:t>
      </w:r>
    </w:p>
    <w:p>
      <w:r>
        <w:t>1d2</w:t>
      </w:r>
    </w:p>
    <w:p>
      <w:r>
        <w:t>1d4</w:t>
      </w:r>
    </w:p>
    <w:p>
      <w:r>
        <w:t>1d4</w:t>
      </w:r>
    </w:p>
    <w:p>
      <w:r>
        <w:t>1d4</w:t>
      </w:r>
    </w:p>
    <w:p>
      <w:r>
        <w:t>1d6</w:t>
      </w:r>
    </w:p>
    <w:p>
      <w:r>
        <w:t>1d4</w:t>
      </w:r>
    </w:p>
    <w:p>
      <w:r>
        <w:t>1d8</w:t>
      </w:r>
    </w:p>
    <w:p>
      <w:r>
        <w:t>1 m</w:t>
      </w:r>
    </w:p>
    <w:p>
      <w:r>
        <w:t>1 m</w:t>
      </w:r>
    </w:p>
    <w:p>
      <w:r>
        <w:t>3 m</w:t>
      </w:r>
    </w:p>
    <w:p>
      <w:r>
        <w:t>2 m</w:t>
      </w:r>
    </w:p>
    <w:p>
      <w:r>
        <w:t>3 m</w:t>
      </w:r>
    </w:p>
    <w:p>
      <w:r>
        <w:t>Variable</w:t>
      </w:r>
    </w:p>
    <w:p>
      <w:r>
        <w:t>2 m</w:t>
      </w:r>
    </w:p>
    <w:p>
      <w:r>
        <w:t>AGI / FOR</w:t>
      </w:r>
    </w:p>
    <w:p>
      <w:r>
        <w:t>AGI / FOR</w:t>
      </w:r>
    </w:p>
    <w:p>
      <w:r>
        <w:t>TEC</w:t>
      </w:r>
    </w:p>
    <w:p>
      <w:r>
        <w:t>FOR</w:t>
      </w:r>
    </w:p>
    <w:p>
      <w:r>
        <w:t>FOR</w:t>
      </w:r>
    </w:p>
    <w:p>
      <w:r>
        <w:t>PRE</w:t>
      </w:r>
    </w:p>
    <w:p>
      <w:r>
        <w:t>FOR</w:t>
      </w:r>
    </w:p>
    <w:p>
      <w:r>
        <w:t>Poids des armes</w:t>
      </w:r>
    </w:p>
    <w:p>
      <w:r>
        <w:t>Type</w:t>
      </w:r>
    </w:p>
    <w:p>
      <w:r>
        <w:t>Dague</w:t>
      </w:r>
    </w:p>
    <w:p>
      <w:r>
        <w:t>Armes longues / armes a distance</w:t>
      </w:r>
    </w:p>
    <w:p>
      <w:r>
        <w:t>Arme a une main</w:t>
      </w:r>
    </w:p>
    <w:p>
      <w:r>
        <w:t>Arme lourde</w:t>
      </w:r>
    </w:p>
    <w:p>
      <w:r>
        <w:t>Armures</w:t>
      </w:r>
    </w:p>
    <w:p>
      <w:r>
        <w:t>- Armure legere : -1 degat physique.</w:t>
      </w:r>
    </w:p>
    <w:p>
      <w:r>
        <w:t>- Armure lourde : -2 degats physiques.</w:t>
      </w:r>
    </w:p>
    <w:p>
      <w:r>
        <w:t>Ameliorations d'armes</w:t>
      </w:r>
    </w:p>
    <w:p>
      <w:r>
        <w:t>Poids abstrait</w:t>
      </w:r>
    </w:p>
    <w:p>
      <w:r>
        <w:t>0</w:t>
      </w:r>
    </w:p>
    <w:p>
      <w:r>
        <w:t>1</w:t>
      </w:r>
    </w:p>
    <w:p>
      <w:r>
        <w:t>2</w:t>
      </w:r>
    </w:p>
    <w:p>
      <w:r>
        <w:t>3</w:t>
      </w:r>
    </w:p>
    <w:p>
      <w:r>
        <w:t>- Une arme ne peut pas recevoir deux fois la meme amelioration.</w:t>
      </w:r>
    </w:p>
    <w:p>
      <w:r>
        <w:t>- Une arme peut avoir un seul effet special : soit physique, soit elementaire, jamais les deux.</w:t>
      </w:r>
    </w:p>
    <w:p>
      <w:r>
        <w:t>- Les ameliorations non-effet comme precision, vitesse, parade, extension de portee, contournement ou</w:t>
      </w:r>
    </w:p>
    <w:p>
      <w:r>
        <w:t>equivalent peuvent se cumuler si la categorie d'arme l'autorise.</w:t>
      </w:r>
    </w:p>
    <w:p>
      <w:r>
        <w:t>- Les types d'ameliorations accessibles sont limites par categorie d'arme afin de preserver leur role tactique.</w:t>
      </w:r>
    </w:p>
    <w:p>
      <w:r>
        <w:t>Application d'un etat via une arme amelioree</w:t>
      </w:r>
    </w:p>
    <w:p>
      <w:r>
        <w:t>- Apres une attaque reussie, l'application de l'etat lie a l'amelioration se resout par un jet simple de Chance</w:t>
      </w:r>
    </w:p>
    <w:p>
      <w:r>
        <w:t>50 / 50.</w:t>
      </w:r>
    </w:p>
    <w:p>
      <w:r>
        <w:t xml:space="preserve"> - Si le jet reussit, l'etat s'applique.</w:t>
      </w:r>
    </w:p>
    <w:p>
      <w:r>
        <w:t>- Sinon, il ne s'applique pas.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