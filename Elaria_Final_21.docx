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21</w:t>
      </w:r>
    </w:p>
    <w:p>
      <w:r>
        <w:t>BLOC 5.2 - TOUR DE JEU, DEPLACEMENT ET</w:t>
      </w:r>
    </w:p>
    <w:p>
      <w:r>
        <w:t>INITIATIVE</w:t>
      </w:r>
    </w:p>
    <w:p>
      <w:r>
        <w:t>Structure du tour</w:t>
      </w:r>
    </w:p>
    <w:p>
      <w:r>
        <w:t>- Chaque personnage possede 1 deplacement, 1 action et 1 reaction.</w:t>
      </w:r>
    </w:p>
    <w:p>
      <w:r>
        <w:t>- L'action doit etre utilisee pendant le tour du personnage. Si elle n'est pas utilisee, elle est perdue.</w:t>
      </w:r>
    </w:p>
    <w:p>
      <w:r>
        <w:t>- La reaction peut etre utilisee plus tard dans le round si une situation la declenche.</w:t>
      </w:r>
    </w:p>
    <w:p>
      <w:r>
        <w:t>Deplacement</w:t>
      </w:r>
    </w:p>
    <w:p>
      <w:r>
        <w:t>- Distance maximale : AGI / 2 metres.</w:t>
      </w:r>
    </w:p>
    <w:p>
      <w:r>
        <w:t>- Le deplacement peut etre fractionne en deux segments maximum.</w:t>
      </w:r>
    </w:p>
    <w:p>
      <w:r>
        <w:t>- Le deplacement non utilise peut etre conserve si une regle specifique l'autorise, notamment pour certaines</w:t>
      </w:r>
    </w:p>
    <w:p>
      <w:r>
        <w:t>reactions.</w:t>
      </w:r>
    </w:p>
    <w:p>
      <w:r>
        <w:t>Regle valide de cette conversation : le deplacement ne doit pas etre compresse ni transforme en</w:t>
      </w:r>
    </w:p>
    <w:p>
      <w:r>
        <w:t>sous-systeme plus complexe. La base reste AGI / 2 metres, utilisable en deux segments maximum.</w:t>
      </w:r>
    </w:p>
    <w:p>
      <w:r>
        <w:t>Initiative</w:t>
      </w:r>
    </w:p>
    <w:p>
      <w:r>
        <w:t>- L'initiative est determinee par l'AGI.</w:t>
      </w:r>
    </w:p>
    <w:p>
      <w:r>
        <w:t>- En cas d'egalite, comparer la Chance.</w:t>
      </w:r>
    </w:p>
    <w:p>
      <w:r>
        <w:t>- Si AGI et Chance sont encore identiques, utiliser le Jet du Destin.</w:t>
      </w:r>
    </w:p>
    <w:p>
      <w:r>
        <w:t>- Le Jet du Destin est un pile ou face.</w:t>
      </w:r>
    </w:p>
    <w:p>
      <w:r>
        <w:t>- Si plusieurs egalites existent en meme temps, la resolution peut se faire en tournoi de departage.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