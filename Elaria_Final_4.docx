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4</w:t>
      </w:r>
    </w:p>
    <w:p>
      <w:r>
        <w:t>ELARIA — Bloc 2.3 : Équipement et États</w:t>
      </w:r>
    </w:p>
    <w:p>
      <w:r>
        <w:t>Dégâts d’armes</w:t>
      </w:r>
    </w:p>
    <w:p>
      <w:r>
        <w:t>Dague : 1d2</w:t>
      </w:r>
    </w:p>
    <w:p>
      <w:r>
        <w:t>Arme une main : 1d4</w:t>
      </w:r>
    </w:p>
    <w:p>
      <w:r>
        <w:t>Arme lourde : 1d8</w:t>
      </w:r>
    </w:p>
    <w:p>
      <w:r>
        <w:t>Arme distance : 1d4</w:t>
      </w:r>
    </w:p>
    <w:p>
      <w:r>
        <w:t>Armures</w:t>
      </w:r>
    </w:p>
    <w:p>
      <w:r>
        <w:t>Aucune : dégâts complets</w:t>
      </w:r>
    </w:p>
    <w:p>
      <w:r>
        <w:t>Armure légère : -1 dégât</w:t>
      </w:r>
    </w:p>
    <w:p>
      <w:r>
        <w:t>Armure lourde : -2 dégâts</w:t>
      </w:r>
    </w:p>
    <w:p>
      <w:r>
        <w:t>Poids</w:t>
      </w:r>
    </w:p>
    <w:p>
      <w:r>
        <w:t>Dague : 0</w:t>
      </w:r>
    </w:p>
    <w:p>
      <w:r>
        <w:t>Arme distance : 1</w:t>
      </w:r>
    </w:p>
    <w:p>
      <w:r>
        <w:t>Arme une main : 2</w:t>
      </w:r>
    </w:p>
    <w:p>
      <w:r>
        <w:t>Arme lourde : 3</w:t>
      </w:r>
    </w:p>
    <w:p>
      <w:r>
        <w:t>États majeurs</w:t>
      </w:r>
    </w:p>
    <w:p>
      <w:r>
        <w:t>Gelé</w:t>
      </w:r>
    </w:p>
    <w:p>
      <w:r>
        <w:t>Sonné</w:t>
      </w:r>
    </w:p>
    <w:p>
      <w:r>
        <w:t>Immobilisé</w:t>
      </w:r>
    </w:p>
    <w:p>
      <w:r>
        <w:t>Aveuglé</w:t>
      </w:r>
    </w:p>
    <w:p>
      <w:r>
        <w:t>États mineurs</w:t>
      </w:r>
    </w:p>
    <w:p>
      <w:r>
        <w:t>Enflammé</w:t>
      </w:r>
    </w:p>
    <w:p>
      <w:r>
        <w:t>Empoisonné</w:t>
      </w:r>
    </w:p>
    <w:p>
      <w:r>
        <w:t xml:space="preserve"> Enfumé</w:t>
      </w:r>
    </w:p>
    <w:p>
      <w:r>
        <w:t>Affaibli</w:t>
      </w:r>
    </w:p>
    <w:p>
      <w:r>
        <w:t>Ralenti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