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26</w:t>
      </w:r>
    </w:p>
    <w:p>
      <w:r>
        <w:t>BLOC 5.7 - ESSAIMS, ECHELLE DE PUISSANCE</w:t>
      </w:r>
    </w:p>
    <w:p>
      <w:r>
        <w:t>ET GRANDES CREATURES</w:t>
      </w:r>
    </w:p>
    <w:p>
      <w:r>
        <w:t>Essaims de creatures</w:t>
      </w:r>
    </w:p>
    <w:p>
      <w:r>
        <w:t>- Les essaims de petites creatures sont traites comme une seule entite.</w:t>
      </w:r>
    </w:p>
    <w:p>
      <w:r>
        <w:t>- Les PV de l'essaim representent le nombre d'individus.</w:t>
      </w:r>
    </w:p>
    <w:p>
      <w:r>
        <w:t>- Les creatures de taille moyenne sont traitees comme des individus distincts.</w:t>
      </w:r>
    </w:p>
    <w:p>
      <w:r>
        <w:t>Echelle de puissance validee</w:t>
      </w:r>
    </w:p>
    <w:p>
      <w:r>
        <w:t>Rang</w:t>
      </w:r>
    </w:p>
    <w:p>
      <w:r>
        <w:t>Definition courte</w:t>
      </w:r>
    </w:p>
    <w:p>
      <w:r>
        <w:t>Commun</w:t>
      </w:r>
    </w:p>
    <w:p>
      <w:r>
        <w:t>Creature ordinaire du bestiaire.</w:t>
      </w:r>
    </w:p>
    <w:p>
      <w:r>
        <w:t>Renforce</w:t>
      </w:r>
    </w:p>
    <w:p>
      <w:r>
        <w:t>Version legerement plus dangereuse.</w:t>
      </w:r>
    </w:p>
    <w:p>
      <w:r>
        <w:t>Superieur</w:t>
      </w:r>
    </w:p>
    <w:p>
      <w:r>
        <w:t>Niveau nettement plus eleve.</w:t>
      </w:r>
    </w:p>
    <w:p>
      <w:r>
        <w:t>Elite</w:t>
      </w:r>
    </w:p>
    <w:p>
      <w:r>
        <w:t>Boss</w:t>
      </w:r>
    </w:p>
    <w:p>
      <w:r>
        <w:t>Adversaire majeur, plus rare.</w:t>
      </w:r>
    </w:p>
    <w:p>
      <w:r>
        <w:t>Ennemi majeur d'une zone ou d'un evenement.</w:t>
      </w:r>
    </w:p>
    <w:p>
      <w:r>
        <w:t>Boss Apex</w:t>
      </w:r>
    </w:p>
    <w:p>
      <w:r>
        <w:t>Version plus rare et plus puissante d'un Boss.</w:t>
      </w:r>
    </w:p>
    <w:p>
      <w:r>
        <w:t>Titan</w:t>
      </w:r>
    </w:p>
    <w:p>
      <w:r>
        <w:t>Creature d'une puissance exceptionnelle depassant les standards du</w:t>
      </w:r>
    </w:p>
    <w:p>
      <w:r>
        <w:t>bestiaire.</w:t>
      </w:r>
    </w:p>
    <w:p>
      <w:r>
        <w:t>Boss et Boss Apex</w:t>
      </w:r>
    </w:p>
    <w:p>
      <w:r>
        <w:t>- Plusieurs Boss peuvent exister dans le monde.</w:t>
      </w:r>
    </w:p>
    <w:p>
      <w:r>
        <w:t>- Un Boss Apex est plus rare et plus puissant qu'un Boss standard du meme type.</w:t>
      </w:r>
    </w:p>
    <w:p>
      <w:r>
        <w:t>- Un Boss Apex n'est pas forcement unique.</w:t>
      </w:r>
    </w:p>
    <w:p>
      <w:r>
        <w:t>Titans</w:t>
      </w:r>
    </w:p>
    <w:p>
      <w:r>
        <w:t>- Titan designe une creature definie par sa puissance exceptionnelle, pas par sa taille.</w:t>
      </w:r>
    </w:p>
    <w:p>
      <w:r>
        <w:t>- Un Titan peut etre gigantesque, de taille normale ou petit.</w:t>
      </w:r>
    </w:p>
    <w:p>
      <w:r>
        <w:t>- La puissance peut venir de statistiques tres elevees, de capacites uniques, d'un total de PV hors norme, ou</w:t>
      </w:r>
    </w:p>
    <w:p>
      <w:r>
        <w:t>d'une combinaison de ces elements.</w:t>
      </w:r>
    </w:p>
    <w:p>
      <w:r>
        <w:t>Sous-types frequents de Titans</w:t>
      </w:r>
    </w:p>
    <w:p>
      <w:r>
        <w:t>- Creatures legendaires.</w:t>
      </w:r>
    </w:p>
    <w:p>
      <w:r>
        <w:t>- Creatures majestueuses.</w:t>
      </w:r>
    </w:p>
    <w:p>
      <w:r>
        <w:t>- Autres entites equivalentes exceptionnellement puissantes.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