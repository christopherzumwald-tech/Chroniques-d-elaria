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36</w:t>
      </w:r>
    </w:p>
    <w:p>
      <w:r>
        <w:t>Bloc 8.6 – Points de Vie et Soins</w:t>
      </w:r>
    </w:p>
    <w:p>
      <w:r>
        <w:t>BLOC 5.6 - POINTS DE VIE, SOINS ET</w:t>
      </w:r>
    </w:p>
    <w:p>
      <w:r>
        <w:t>RECUPERATION</w:t>
      </w:r>
    </w:p>
    <w:p>
      <w:r>
        <w:t>Principes generaux</w:t>
      </w:r>
    </w:p>
    <w:p>
      <w:r>
        <w:t>- Les PV representent l'etat physique global d'un personnage.</w:t>
      </w:r>
    </w:p>
    <w:p>
      <w:r>
        <w:t>- Les PV peuvent etre recuperes par potions, soins medicaux, magie de soin ou repos.</w:t>
      </w:r>
    </w:p>
    <w:p>
      <w:r>
        <w:t>- Les soins instantanes ne peuvent jamais restaurer 100 % des PV.</w:t>
      </w:r>
    </w:p>
    <w:p>
      <w:r>
        <w:t>Niveaux de recuperation</w:t>
      </w:r>
    </w:p>
    <w:p>
      <w:r>
        <w:t>Niveau de soin Recuperation</w:t>
      </w:r>
    </w:p>
    <w:p>
      <w:r>
        <w:t>Niveau 1 30 % des PV max</w:t>
      </w:r>
    </w:p>
    <w:p>
      <w:r>
        <w:t>Niveau 2 60 % des PV max</w:t>
      </w:r>
    </w:p>
    <w:p>
      <w:r>
        <w:t>Niveau 3 90 % des PV max</w:t>
      </w:r>
    </w:p>
    <w:p>
      <w:r>
        <w:t>Recuperation complete</w:t>
      </w:r>
    </w:p>
    <w:p>
      <w:r>
        <w:t>- Un personnage peut recuperer 100 % de ses PV uniquement par repos complet, nourriture ou</w:t>
      </w:r>
    </w:p>
    <w:p>
      <w:r>
        <w:t>soins</w:t>
      </w:r>
    </w:p>
    <w:p>
      <w:r>
        <w:t>medicaux.</w:t>
      </w:r>
    </w:p>
    <w:p>
      <w:r>
        <w:t>Cas d'un personnage a 0 PV</w:t>
      </w:r>
    </w:p>
    <w:p>
      <w:r>
        <w:t>- Un personnage tombe a 0 PV ne peut pas recuperer plus de 50 % de ses PV avec magie ou</w:t>
      </w:r>
    </w:p>
    <w:p>
      <w:r>
        <w:t>potions.</w:t>
      </w:r>
    </w:p>
    <w:p>
      <w:r>
        <w:t>Temps de recuperation</w:t>
      </w:r>
    </w:p>
    <w:p>
      <w:r>
        <w:t>Lieu Temps</w:t>
      </w:r>
    </w:p>
    <w:p>
      <w:r>
        <w:t>Auberge niveau 1 48 heures</w:t>
      </w:r>
    </w:p>
    <w:p>
      <w:r>
        <w:t>Auberge niveau 2 24 heures</w:t>
      </w:r>
    </w:p>
    <w:p>
      <w:r>
        <w:t>Auberge niveau 3 12 heures</w:t>
      </w:r>
    </w:p>
    <w:p>
      <w:r>
        <w:t>Medecin specialise Instantane (cout eleve)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