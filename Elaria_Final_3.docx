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3</w:t>
      </w:r>
    </w:p>
    <w:p>
      <w:r>
        <w:t>ELARIA — Bloc 2.2 : Combat</w:t>
      </w:r>
    </w:p>
    <w:p>
      <w:r>
        <w:t>Structure d’un tour</w:t>
      </w:r>
    </w:p>
    <w:p>
      <w:r>
        <w:t>1 déplacement</w:t>
      </w:r>
    </w:p>
    <w:p>
      <w:r>
        <w:t>1 action</w:t>
      </w:r>
    </w:p>
    <w:p>
      <w:r>
        <w:t>1 réaction</w:t>
      </w:r>
    </w:p>
    <w:p>
      <w:r>
        <w:t>Déplacement</w:t>
      </w:r>
    </w:p>
    <w:p>
      <w:r>
        <w:t>Distance : AGI / 2 mètres.</w:t>
      </w:r>
    </w:p>
    <w:p>
      <w:r>
        <w:t>Le déplacement est utilisé avant l’action.</w:t>
      </w:r>
    </w:p>
    <w:p>
      <w:r>
        <w:t>Le déplacement restant est conservé pour les réactions.</w:t>
      </w:r>
    </w:p>
    <w:p>
      <w:r>
        <w:t>Réactions</w:t>
      </w:r>
    </w:p>
    <w:p>
      <w:r>
        <w:t>Esquive (AGI)</w:t>
      </w:r>
    </w:p>
    <w:p>
      <w:r>
        <w:t>Encaisser (END)</w:t>
      </w:r>
    </w:p>
    <w:p>
      <w:r>
        <w:t>Bloquer (FOR)</w:t>
      </w:r>
    </w:p>
    <w:p>
      <w:r>
        <w:t>Défense magique (MAG)</w:t>
      </w:r>
    </w:p>
    <w:p>
      <w:r>
        <w:t>Interception (conditions spéciales)</w:t>
      </w:r>
    </w:p>
    <w:p>
      <w:r>
        <w:t>Interception</w:t>
      </w:r>
    </w:p>
    <w:p>
      <w:r>
        <w:t>Utilise la réaction.</w:t>
      </w:r>
    </w:p>
    <w:p>
      <w:r>
        <w:t>1 fois par combat.</w:t>
      </w:r>
    </w:p>
    <w:p>
      <w:r>
        <w:t>Nécessite au moins 1 m de déplacement restant.</w:t>
      </w:r>
    </w:p>
    <w:p>
      <w:r>
        <w:t>Attaques</w:t>
      </w:r>
    </w:p>
    <w:p>
      <w:r>
        <w:t>Jet : 1d20 + statistique appropriée.</w:t>
      </w:r>
    </w:p>
    <w:p>
      <w:r>
        <w:t>Comparé au jet de défense.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