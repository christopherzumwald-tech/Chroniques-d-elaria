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Elaria Final 13</w:t>
      </w:r>
    </w:p>
    <w:p>
      <w:r>
        <w:t>ELARIA — Bloc 3.6 : Récupération des PV</w:t>
      </w:r>
    </w:p>
    <w:p>
      <w:r>
        <w:t>KO</w:t>
      </w:r>
    </w:p>
    <w:p>
      <w:r>
        <w:t>À 0 PV un personnage devient inconscient.</w:t>
      </w:r>
    </w:p>
    <w:p>
      <w:r>
        <w:t>Récupération normale</w:t>
      </w:r>
    </w:p>
    <w:p>
      <w:r>
        <w:t>Repos, nourriture, potions ou soins légers.</w:t>
      </w:r>
    </w:p>
    <w:p>
      <w:r>
        <w:t>Limite après KO</w:t>
      </w:r>
    </w:p>
    <w:p>
      <w:r>
        <w:t>Aucun moyen simple ne peut dépasser 50 % des PV maximum.</w:t>
      </w:r>
    </w:p>
    <w:p>
      <w:r>
        <w:t>Récupération complète</w:t>
      </w:r>
    </w:p>
    <w:p>
      <w:r>
        <w:t>Auberge niveau 2 : 24 heures.</w:t>
      </w:r>
    </w:p>
    <w:p>
      <w:r>
        <w:t>Auberge niveau 3 : 12 heures.</w:t>
      </w:r>
    </w:p>
    <w:p>
      <w:r>
        <w:t>Soins d’un médecin : récupération complète mais coûteuse.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