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30</w:t>
      </w:r>
    </w:p>
    <w:p>
      <w:r>
        <w:t>Bloc 8.1 – Statistiques et Jets</w:t>
      </w:r>
    </w:p>
    <w:p>
      <w:r>
        <w:t>BLOC 5.1 - STATISTIQUES, JETS ET DEGATS</w:t>
      </w:r>
    </w:p>
    <w:p>
      <w:r>
        <w:t>Statistiques officielles</w:t>
      </w:r>
    </w:p>
    <w:p>
      <w:r>
        <w:t>Abreviation Statistique Role principal</w:t>
      </w:r>
    </w:p>
    <w:p>
      <w:r>
        <w:t>Puissance physique, blocage, armes lourdes ou</w:t>
      </w:r>
    </w:p>
    <w:p>
      <w:r>
        <w:t>FOR Force</w:t>
      </w:r>
    </w:p>
    <w:p>
      <w:r>
        <w:t>longues.</w:t>
      </w:r>
    </w:p>
    <w:p>
      <w:r>
        <w:t>AGI Agilite Esquive, initiative, deplacement.</w:t>
      </w:r>
    </w:p>
    <w:p>
      <w:r>
        <w:t>END Endurance Resistance physique, capacite a encaisser.</w:t>
      </w:r>
    </w:p>
    <w:p>
      <w:r>
        <w:t>INT Intelligence Analyse, connaissances, raisonnement.</w:t>
      </w:r>
    </w:p>
    <w:p>
      <w:r>
        <w:t>SAG Sagesse Perception, jugement, intuition.</w:t>
      </w:r>
    </w:p>
    <w:p>
      <w:r>
        <w:t>PRE Precision Tir, visee, exactitude des armes a distance.</w:t>
      </w:r>
    </w:p>
    <w:p>
      <w:r>
        <w:t>TEC Technique Maitrise technique, armes flexibles, execution propre.</w:t>
      </w:r>
    </w:p>
    <w:p>
      <w:r>
        <w:t>VOL Volonte Resistance mentale, determination.</w:t>
      </w:r>
    </w:p>
    <w:p>
      <w:r>
        <w:t>CHA Charisme Influence sociale, presence.</w:t>
      </w:r>
    </w:p>
    <w:p>
      <w:r>
        <w:t>MAG Magie Usage et defense magique.</w:t>
      </w:r>
    </w:p>
    <w:p>
      <w:r>
        <w:t>Jets d20 opposes</w:t>
      </w:r>
    </w:p>
    <w:p>
      <w:r>
        <w:t>- Attaque : 1d20 + statistique appropriee + bonus d'equipement.</w:t>
      </w:r>
    </w:p>
    <w:p>
      <w:r>
        <w:t>- Defense possible : AGI pour esquive, END pour encaisser, FOR pour blocage avec arme, MAG</w:t>
      </w:r>
    </w:p>
    <w:p>
      <w:r>
        <w:t>pour</w:t>
      </w:r>
    </w:p>
    <w:p>
      <w:r>
        <w:t>defense magique.</w:t>
      </w:r>
    </w:p>
    <w:p>
      <w:r>
        <w:t>- Le choix de la statistique depend de la nature de l'action ou de la defense.</w:t>
      </w:r>
    </w:p>
    <w:p>
      <w:r>
        <w:t>Degats</w:t>
      </w:r>
    </w:p>
    <w:p>
      <w:r>
        <w:t>- Les degats proviennent uniquement d'une arme ou d'une capacite.</w:t>
      </w:r>
    </w:p>
    <w:p>
      <w:r>
        <w:t>- Les statistiques n'ajoutent jamais directement de degats.</w:t>
      </w:r>
    </w:p>
    <w:p>
      <w:r>
        <w:t>- Les bonus d'equipement ou effets speciaux peuvent modifier la resolution selon la regle</w:t>
      </w:r>
    </w:p>
    <w:p>
      <w:r>
        <w:t>concernee.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