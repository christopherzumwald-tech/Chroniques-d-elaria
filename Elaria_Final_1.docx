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</w:t>
      </w:r>
    </w:p>
    <w:p>
      <w:r>
        <w:t>Bloc 1 — Créatures</w:t>
      </w:r>
    </w:p>
    <w:p>
      <w:r>
        <w:t>Niveaux de dangerosité</w:t>
      </w:r>
    </w:p>
    <w:p>
      <w:r>
        <w:t>Normal</w:t>
      </w:r>
    </w:p>
    <w:p>
      <w:r>
        <w:t>Vétéran</w:t>
      </w:r>
    </w:p>
    <w:p>
      <w:r>
        <w:t>Supérieur</w:t>
      </w:r>
    </w:p>
    <w:p>
      <w:r>
        <w:t>Élite</w:t>
      </w:r>
    </w:p>
    <w:p>
      <w:r>
        <w:t>Boss</w:t>
      </w:r>
    </w:p>
    <w:p>
      <w:r>
        <w:t>Classes spéciales</w:t>
      </w:r>
    </w:p>
    <w:p>
      <w:r>
        <w:t>Apex — prédateur ultime d’un biome, très rare, puissance équivalente à Boss.</w:t>
      </w:r>
    </w:p>
    <w:p>
      <w:r>
        <w:t>Légendaire — créature unique par continent, plus puissante qu’un Apex.</w:t>
      </w:r>
    </w:p>
    <w:p>
      <w:r>
        <w:t>Créatures majestueuses — créatures de l’entrendeux (léviathans, méduses célestes, raies).</w:t>
      </w:r>
    </w:p>
    <w:p>
      <w:r>
        <w:t>Capacités selon niveau</w:t>
      </w:r>
    </w:p>
    <w:p>
      <w:r>
        <w:t>Normal : 2 capacités</w:t>
      </w:r>
    </w:p>
    <w:p>
      <w:r>
        <w:t>Vétéran : 3 capacités dont 1 niveau 1</w:t>
      </w:r>
    </w:p>
    <w:p>
      <w:r>
        <w:t>Supérieur : 4 capacités (max niveau 1, au moins une niveau 0)</w:t>
      </w:r>
    </w:p>
    <w:p>
      <w:r>
        <w:t>Élite : 1 niveau 2, 2 niveau 1, 1 niveau 0</w:t>
      </w:r>
    </w:p>
    <w:p>
      <w:r>
        <w:t>Boss : 2 niveau 2, 1 niveau 1, 1 niveau 0</w:t>
      </w:r>
    </w:p>
    <w:p>
      <w:r>
        <w:t>Équipement des créatures seminintelligentes</w:t>
      </w:r>
    </w:p>
    <w:p>
      <w:r>
        <w:t>Normal : armes simples corps à corps</w:t>
      </w:r>
    </w:p>
    <w:p>
      <w:r>
        <w:t>Vétéran : armes à distance simples (arc, fronde)</w:t>
      </w:r>
    </w:p>
    <w:p>
      <w:r>
        <w:t>Supérieur : magitek non magique récupérée (fusils, pistolets)</w:t>
      </w:r>
    </w:p>
    <w:p>
      <w:r>
        <w:t>Élite : artefacts magiques possibles</w:t>
      </w:r>
    </w:p>
    <w:p>
      <w:r>
        <w:t>Boss : accès complet à magie, artefacts et magitek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