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Elaria Final 15</w:t>
      </w:r>
    </w:p>
    <w:p>
      <w:r>
        <w:t>BLOC 4.1 — STATISTIQUES ET SYSTÈME DE JET</w:t>
      </w:r>
    </w:p>
    <w:p>
      <w:r>
        <w:t>Statistiques (10)</w:t>
      </w:r>
    </w:p>
    <w:p>
      <w:r>
        <w:t>FOR</w:t>
      </w:r>
    </w:p>
    <w:p>
      <w:r>
        <w:t>AGI</w:t>
      </w:r>
    </w:p>
    <w:p>
      <w:r>
        <w:t>END</w:t>
      </w:r>
    </w:p>
    <w:p>
      <w:r>
        <w:t>INT</w:t>
      </w:r>
    </w:p>
    <w:p>
      <w:r>
        <w:t>SAG</w:t>
      </w:r>
    </w:p>
    <w:p>
      <w:r>
        <w:t>PRE</w:t>
      </w:r>
    </w:p>
    <w:p>
      <w:r>
        <w:t>TEC</w:t>
      </w:r>
    </w:p>
    <w:p>
      <w:r>
        <w:t>VOL</w:t>
      </w:r>
    </w:p>
    <w:p>
      <w:r>
        <w:t>CHA</w:t>
      </w:r>
    </w:p>
    <w:p>
      <w:r>
        <w:t>MAG</w:t>
      </w:r>
    </w:p>
    <w:p>
      <w:r>
        <w:t>Force</w:t>
      </w:r>
    </w:p>
    <w:p>
      <w:r>
        <w:t>Agilité</w:t>
      </w:r>
    </w:p>
    <w:p>
      <w:r>
        <w:t>Endurance</w:t>
      </w:r>
    </w:p>
    <w:p>
      <w:r>
        <w:t>Intelligence</w:t>
      </w:r>
    </w:p>
    <w:p>
      <w:r>
        <w:t>Sagesse</w:t>
      </w:r>
    </w:p>
    <w:p>
      <w:r>
        <w:t>Précision</w:t>
      </w:r>
    </w:p>
    <w:p>
      <w:r>
        <w:t>Technique</w:t>
      </w:r>
    </w:p>
    <w:p>
      <w:r>
        <w:t>Volonté</w:t>
      </w:r>
    </w:p>
    <w:p>
      <w:r>
        <w:t>Charisme</w:t>
      </w:r>
    </w:p>
    <w:p>
      <w:r>
        <w:t>Magie</w:t>
      </w:r>
    </w:p>
    <w:p>
      <w:r>
        <w:t>Jets d20 opposés</w:t>
      </w:r>
    </w:p>
    <w:p>
      <w:r>
        <w:t>Attaque : 1d20 + statistique + bonus équipement</w:t>
      </w:r>
    </w:p>
    <w:p>
      <w:r>
        <w:t>Défense possible : AGI (esquive) / END (encaisser) / FOR (blocage arme) / MAG (défense</w:t>
      </w:r>
    </w:p>
    <w:p>
      <w:r>
        <w:t>magique)</w:t>
      </w:r>
    </w:p>
    <w:p>
      <w:r>
        <w:t>Dégâts</w:t>
      </w:r>
    </w:p>
    <w:p>
      <w:r>
        <w:t>Les dégâts proviennent uniquement de l’arme ou d’une capacité. Les statistiques n’ajoutent jamais</w:t>
      </w:r>
    </w:p>
    <w:p>
      <w:r>
        <w:t>de dégâts.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