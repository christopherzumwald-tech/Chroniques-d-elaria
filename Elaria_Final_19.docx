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19</w:t>
      </w:r>
    </w:p>
    <w:p>
      <w:r>
        <w:t>BLOC 4.5 — ARMES, ARMURES ET</w:t>
      </w:r>
    </w:p>
    <w:p>
      <w:r>
        <w:t>AMÉLIORATIONS</w:t>
      </w:r>
    </w:p>
    <w:p>
      <w:r>
        <w:t>Catégories d’armes</w:t>
      </w:r>
    </w:p>
    <w:p>
      <w:r>
        <w:t>Catégorie</w:t>
      </w:r>
    </w:p>
    <w:p>
      <w:r>
        <w:t>Dague</w:t>
      </w:r>
    </w:p>
    <w:p>
      <w:r>
        <w:t>Arme à une main</w:t>
      </w:r>
    </w:p>
    <w:p>
      <w:r>
        <w:t>Arme flexible</w:t>
      </w:r>
    </w:p>
    <w:p>
      <w:r>
        <w:t>Arme longue 1 main</w:t>
      </w:r>
    </w:p>
    <w:p>
      <w:r>
        <w:t>Arme longue 2 mains</w:t>
      </w:r>
    </w:p>
    <w:p>
      <w:r>
        <w:t>Arme à distance</w:t>
      </w:r>
    </w:p>
    <w:p>
      <w:r>
        <w:t>Arme lourde</w:t>
      </w:r>
    </w:p>
    <w:p>
      <w:r>
        <w:t>Poids des armes</w:t>
      </w:r>
    </w:p>
    <w:p>
      <w:r>
        <w:t>Type</w:t>
      </w:r>
    </w:p>
    <w:p>
      <w:r>
        <w:t>Dague</w:t>
      </w:r>
    </w:p>
    <w:p>
      <w:r>
        <w:t>Longue / distance</w:t>
      </w:r>
    </w:p>
    <w:p>
      <w:r>
        <w:t>Arme à une main</w:t>
      </w:r>
    </w:p>
    <w:p>
      <w:r>
        <w:t>Arme lourde</w:t>
      </w:r>
    </w:p>
    <w:p>
      <w:r>
        <w:t>Dégâts</w:t>
      </w:r>
    </w:p>
    <w:p>
      <w:r>
        <w:t>Portée</w:t>
      </w:r>
    </w:p>
    <w:p>
      <w:r>
        <w:t>Stat</w:t>
      </w:r>
    </w:p>
    <w:p>
      <w:r>
        <w:t>1d2</w:t>
      </w:r>
    </w:p>
    <w:p>
      <w:r>
        <w:t>1d4</w:t>
      </w:r>
    </w:p>
    <w:p>
      <w:r>
        <w:t>1d4</w:t>
      </w:r>
    </w:p>
    <w:p>
      <w:r>
        <w:t>1d4</w:t>
      </w:r>
    </w:p>
    <w:p>
      <w:r>
        <w:t>1d6</w:t>
      </w:r>
    </w:p>
    <w:p>
      <w:r>
        <w:t>1d4</w:t>
      </w:r>
    </w:p>
    <w:p>
      <w:r>
        <w:t>1d8</w:t>
      </w:r>
    </w:p>
    <w:p>
      <w:r>
        <w:t>1 m</w:t>
      </w:r>
    </w:p>
    <w:p>
      <w:r>
        <w:t>1 m</w:t>
      </w:r>
    </w:p>
    <w:p>
      <w:r>
        <w:t>3 m</w:t>
      </w:r>
    </w:p>
    <w:p>
      <w:r>
        <w:t>2 m</w:t>
      </w:r>
    </w:p>
    <w:p>
      <w:r>
        <w:t>3 m</w:t>
      </w:r>
    </w:p>
    <w:p>
      <w:r>
        <w:t>variable</w:t>
      </w:r>
    </w:p>
    <w:p>
      <w:r>
        <w:t>2 m</w:t>
      </w:r>
    </w:p>
    <w:p>
      <w:r>
        <w:t>AGI/FOR</w:t>
      </w:r>
    </w:p>
    <w:p>
      <w:r>
        <w:t>AGI/FOR</w:t>
      </w:r>
    </w:p>
    <w:p>
      <w:r>
        <w:t>TEC</w:t>
      </w:r>
    </w:p>
    <w:p>
      <w:r>
        <w:t>FOR</w:t>
      </w:r>
    </w:p>
    <w:p>
      <w:r>
        <w:t>FOR</w:t>
      </w:r>
    </w:p>
    <w:p>
      <w:r>
        <w:t>PRE</w:t>
      </w:r>
    </w:p>
    <w:p>
      <w:r>
        <w:t>FOR</w:t>
      </w:r>
    </w:p>
    <w:p>
      <w:r>
        <w:t>Poids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Armures</w:t>
      </w:r>
    </w:p>
    <w:p>
      <w:r>
        <w:t>Armure légère : -1 dégât physique. Armure lourde : -2 dégâts physiques.</w:t>
      </w:r>
    </w:p>
    <w:p>
      <w:r>
        <w:t>Améliorations d’armes</w:t>
      </w:r>
    </w:p>
    <w:p>
      <w:r>
        <w:t>Une arme ne peut pas recevoir deux fois la même amélioration et ne peut posséder qu’un seul effet</w:t>
      </w:r>
    </w:p>
    <w:p>
      <w:r>
        <w:t>spécial (physique ou élémentaire).</w:t>
      </w:r>
    </w:p>
    <w:p>
      <w:r>
        <w:t>Application d’état par arme : après une attaque réussie, lancer une pièce. Face = état appliqué ;</w:t>
      </w:r>
    </w:p>
    <w:p>
      <w:r>
        <w:t>Pile = état non appliqué.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