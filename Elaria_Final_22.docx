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22</w:t>
      </w:r>
    </w:p>
    <w:p>
      <w:r>
        <w:t>BLOC 5.3 - ETATS ET BLESSURES GRAVES</w:t>
      </w:r>
    </w:p>
    <w:p>
      <w:r>
        <w:t>Regle generale des etats</w:t>
      </w:r>
    </w:p>
    <w:p>
      <w:r>
        <w:t>- Un personnage ne peut avoir qu'un seul etat actif a la fois.</w:t>
      </w:r>
    </w:p>
    <w:p>
      <w:r>
        <w:t>Resolution des conflits d'etats</w:t>
      </w:r>
    </w:p>
    <w:p>
      <w:r>
        <w:t>- L'etat provenant de la source la plus puissante prend le dessus.</w:t>
      </w:r>
    </w:p>
    <w:p>
      <w:r>
        <w:t>- En cas d'egalite de puissance, le plus recent remplace l'ancien.</w:t>
      </w:r>
    </w:p>
    <w:p>
      <w:r>
        <w:t>Regle valide fixee dans cette conversation : l'ancienne version utilisant un tirage aleatoire pour departager</w:t>
      </w:r>
    </w:p>
    <w:p>
      <w:r>
        <w:t>plusieurs etats n'est plus retenue.</w:t>
      </w:r>
    </w:p>
    <w:p>
      <w:r>
        <w:t>Duree standard</w:t>
      </w:r>
    </w:p>
    <w:p>
      <w:r>
        <w:t>- Niveau 1 : 1 tour.</w:t>
      </w:r>
    </w:p>
    <w:p>
      <w:r>
        <w:t>- Niveau 2 : 2 tours.</w:t>
      </w:r>
    </w:p>
    <w:p>
      <w:r>
        <w:t>Etats persistants</w:t>
      </w:r>
    </w:p>
    <w:p>
      <w:r>
        <w:t>- Feu, poison et saignement durent jusqu'a la fin du combat tant qu'ils ne sont pas stoppees.</w:t>
      </w:r>
    </w:p>
    <w:p>
      <w:r>
        <w:t>- Un personnage peut tenter d'y mettre fin en utilisant soit son action, soit sa reaction, a condition que celle-ci</w:t>
      </w:r>
    </w:p>
    <w:p>
      <w:r>
        <w:t>ne soit pas deja utilisee pendant le tour.</w:t>
      </w:r>
    </w:p>
    <w:p>
      <w:r>
        <w:t>Blessure grave : fracture</w:t>
      </w:r>
    </w:p>
    <w:p>
      <w:r>
        <w:t>- La fracture represente une blessure physique importante.</w:t>
      </w:r>
    </w:p>
    <w:p>
      <w:r>
        <w:t>- Effets : reduction de FOR, AGI et END.</w:t>
      </w:r>
    </w:p>
    <w:p>
      <w:r>
        <w:t>- Conditions d'apparition possibles : reussite critique d'un adversaire, echec critique, chute importante ou</w:t>
      </w:r>
    </w:p>
    <w:p>
      <w:r>
        <w:t>choc violent.</w:t>
      </w:r>
    </w:p>
    <w:p>
      <w:r>
        <w:t>- Potions et magie peuvent stabiliser la blessure mais ne la guerissent pas totalement.</w:t>
      </w:r>
    </w:p>
    <w:p>
      <w:r>
        <w:t>Guerison d'une fracture</w:t>
      </w:r>
    </w:p>
    <w:p>
      <w:r>
        <w:t>Lieu</w:t>
      </w:r>
    </w:p>
    <w:p>
      <w:r>
        <w:t>Auberge niveau 1</w:t>
      </w:r>
    </w:p>
    <w:p>
      <w:r>
        <w:t>Auberge niveau 2</w:t>
      </w:r>
    </w:p>
    <w:p>
      <w:r>
        <w:t>Auberge niveau 3</w:t>
      </w:r>
    </w:p>
    <w:p>
      <w:r>
        <w:t>Medecin</w:t>
      </w:r>
    </w:p>
    <w:p>
      <w:r>
        <w:t>Temps de guerison</w:t>
      </w:r>
    </w:p>
    <w:p>
      <w:r>
        <w:t>48 heures</w:t>
      </w:r>
    </w:p>
    <w:p>
      <w:r>
        <w:t>24 heures</w:t>
      </w:r>
    </w:p>
    <w:p>
      <w:r>
        <w:t>12 heures</w:t>
      </w:r>
    </w:p>
    <w:p>
      <w:r>
        <w:t>Instantane (cout eleve)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