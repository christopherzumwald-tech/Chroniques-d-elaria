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18</w:t>
      </w:r>
    </w:p>
    <w:p>
      <w:r>
        <w:t>BLOC 4.4 — INTERCEPTION</w:t>
      </w:r>
    </w:p>
    <w:p>
      <w:r>
        <w:t>Règle</w:t>
      </w:r>
    </w:p>
    <w:p>
      <w:r>
        <w:t>Tous les personnages possèdent la capacité passive Interception.</w:t>
      </w:r>
    </w:p>
    <w:p>
      <w:r>
        <w:t>Elle utilise la réaction et peut être utilisée une fois par combat.</w:t>
      </w:r>
    </w:p>
    <w:p>
      <w:r>
        <w:t>Portée</w:t>
      </w:r>
    </w:p>
    <w:p>
      <w:r>
        <w:t>La portée maximale d’interception est égale au déplacement restant du personnage.</w:t>
      </w:r>
    </w:p>
    <w:p>
      <w:r>
        <w:t>Un minimum de 1 mètre de déplacement disponible est requis.</w:t>
      </w:r>
    </w:p>
    <w:p>
      <w:r>
        <w:t>Effet</w:t>
      </w:r>
    </w:p>
    <w:p>
      <w:r>
        <w:t>L’intercepteur peut prendre la place de l’allié ciblé. Sinon un jet opposé de FOR peut repousser</w:t>
      </w:r>
    </w:p>
    <w:p>
      <w:r>
        <w:t>l’ennemi d’un mètre.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