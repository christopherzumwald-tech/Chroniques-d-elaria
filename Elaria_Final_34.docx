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Elaria Final 34</w:t>
      </w:r>
    </w:p>
    <w:p>
      <w:r>
        <w:t>Bloc 8.4 – Reactions et Interception</w:t>
      </w:r>
    </w:p>
    <w:p>
      <w:r>
        <w:t>BLOC 5.4 - REACTIONS, INTERCEPTION ET</w:t>
      </w:r>
    </w:p>
    <w:p>
      <w:r>
        <w:t>ASSISTANCE</w:t>
      </w:r>
    </w:p>
    <w:p>
      <w:r>
        <w:t>Reaction</w:t>
      </w:r>
    </w:p>
    <w:p>
      <w:r>
        <w:t>- La reaction peut etre utilisee plus tard dans le round si une situation la declenche.</w:t>
      </w:r>
    </w:p>
    <w:p>
      <w:r>
        <w:t>- Certaines regles specifiques, comme l'interception ou l'arret d'un etat persistant, consomment la</w:t>
      </w:r>
    </w:p>
    <w:p>
      <w:r>
        <w:t>reaction.</w:t>
      </w:r>
    </w:p>
    <w:p>
      <w:r>
        <w:t>Interception</w:t>
      </w:r>
    </w:p>
    <w:p>
      <w:r>
        <w:t>- Tous les personnages possedent la capacite passive Interception.</w:t>
      </w:r>
    </w:p>
    <w:p>
      <w:r>
        <w:t>- Elle utilise la reaction.</w:t>
      </w:r>
    </w:p>
    <w:p>
      <w:r>
        <w:t>- Elle est limitee a 1 fois par combat.</w:t>
      </w:r>
    </w:p>
    <w:p>
      <w:r>
        <w:t>- Elle ne consomme pas le deplacement en tant que ressource distincte, mais sa portee depend du</w:t>
      </w:r>
    </w:p>
    <w:p>
      <w:r>
        <w:t>deplacement restant disponible.</w:t>
      </w:r>
    </w:p>
    <w:p>
      <w:r>
        <w:t>- Un minimum de 1 metre de deplacement restant est requis pour pouvoir intercepter.</w:t>
      </w:r>
    </w:p>
    <w:p>
      <w:r>
        <w:t>- La portee maximale d'interception est egale au deplacement restant du personnage.</w:t>
      </w:r>
    </w:p>
    <w:p>
      <w:r>
        <w:t>Effet de l'interception</w:t>
      </w:r>
    </w:p>
    <w:p>
      <w:r>
        <w:t>- Si l'allie peut reculer ou liberer la place, l'intercepteur prend sa place et l'attaque est redirigee vers</w:t>
      </w:r>
    </w:p>
    <w:p>
      <w:r>
        <w:t>lui.</w:t>
      </w:r>
    </w:p>
    <w:p>
      <w:r>
        <w:t>- Sinon, un jet oppose de FOR peut repousser l'ennemi d'un metre.</w:t>
      </w:r>
    </w:p>
    <w:p>
      <w:r>
        <w:t>- Si l'intercepteur finit a portee d'arme ou au corps a corps, il prend l'engagement.</w:t>
      </w:r>
    </w:p>
    <w:p>
      <w:r>
        <w:t>- Sinon, il prend l'agro ou devient la cible prioritaire selon la situation.</w:t>
      </w:r>
    </w:p>
    <w:p>
      <w:r>
        <w:t>Assistance entre joueurs</w:t>
      </w:r>
    </w:p>
    <w:p>
      <w:r>
        <w:t>- Les joueurs peuvent assister un allie s'ils sont a portee d'intervention.</w:t>
      </w:r>
    </w:p>
    <w:p>
      <w:r>
        <w:t>- Le joueur ayant l'initiative la plus elevee effectue l'action principale.</w:t>
      </w:r>
    </w:p>
    <w:p>
      <w:r>
        <w:t>- Les autres apportent un bonus d'assistance.</w:t>
      </w:r>
    </w:p>
    <w:p>
      <w:r>
        <w:t>Bonus d'assistance</w:t>
      </w:r>
    </w:p>
    <w:p>
      <w:r>
        <w:t>Nombre d'assistants Bonus maximum</w:t>
      </w:r>
    </w:p>
    <w:p>
      <w:r>
        <w:t>1 +1</w:t>
      </w:r>
    </w:p>
    <w:p>
      <w:r>
        <w:t>2 +2</w:t>
      </w:r>
    </w:p>
    <w:p>
      <w:r>
        <w:t>3 ou plus +3 maximum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